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EDI ARCHIVES</w:t>
      </w:r>
    </w:p>
    <w:p>
      <w:pPr>
        <w:pStyle w:val="Heading2"/>
      </w:pPr>
      <w:r>
        <w:t>1. File Structure Modification</w:t>
      </w:r>
    </w:p>
    <w:p>
      <w:r>
        <w:t>Server: cncpxwcoe1004</w:t>
      </w:r>
    </w:p>
    <w:p>
      <w:r>
        <w:t>User: ediftp</w:t>
      </w:r>
    </w:p>
    <w:p>
      <w:r>
        <w:t>Password: Welcome$1234Welcome$1234</w:t>
      </w:r>
    </w:p>
    <w:p>
      <w:r>
        <w:t>Path: cd /utils/export/edi/ep/docs/edi</w:t>
      </w:r>
    </w:p>
    <w:p>
      <w:pPr>
        <w:pStyle w:val="Heading2"/>
      </w:pPr>
      <w:r>
        <w:t>2. Vendor Folders</w:t>
      </w:r>
    </w:p>
    <w:p>
      <w:r>
        <w:t>Folders to Check First:</w:t>
      </w:r>
    </w:p>
    <w:p>
      <w:pPr>
        <w:pStyle w:val="ListBullet"/>
      </w:pPr>
      <w:r>
        <w:t>• ACS</w:t>
      </w:r>
    </w:p>
    <w:p>
      <w:pPr>
        <w:pStyle w:val="ListBullet"/>
      </w:pPr>
      <w:r>
        <w:t>• Archd824_827</w:t>
      </w:r>
    </w:p>
    <w:p>
      <w:pPr>
        <w:pStyle w:val="ListBullet"/>
      </w:pPr>
      <w:r>
        <w:t>• Archd835s</w:t>
      </w:r>
    </w:p>
    <w:p>
      <w:pPr>
        <w:pStyle w:val="ListBullet"/>
      </w:pPr>
      <w:r>
        <w:t>• Availity</w:t>
      </w:r>
    </w:p>
    <w:p>
      <w:pPr>
        <w:pStyle w:val="ListBullet"/>
      </w:pPr>
      <w:r>
        <w:t>• CALVIVA</w:t>
      </w:r>
    </w:p>
    <w:p>
      <w:pPr>
        <w:pStyle w:val="ListBullet"/>
      </w:pPr>
      <w:r>
        <w:t>• Centene</w:t>
      </w:r>
    </w:p>
    <w:p>
      <w:pPr>
        <w:pStyle w:val="ListBullet"/>
      </w:pPr>
      <w:r>
        <w:t>• DHCS</w:t>
      </w:r>
    </w:p>
    <w:p>
      <w:pPr>
        <w:pStyle w:val="ListBullet"/>
      </w:pPr>
      <w:r>
        <w:t>• ERAFiles</w:t>
      </w:r>
    </w:p>
    <w:p>
      <w:pPr>
        <w:pStyle w:val="ListBullet"/>
      </w:pPr>
      <w:r>
        <w:t>• HEALTHSMART</w:t>
      </w:r>
    </w:p>
    <w:p>
      <w:pPr>
        <w:pStyle w:val="ListBullet"/>
      </w:pPr>
      <w:r>
        <w:t>• HMS</w:t>
      </w:r>
    </w:p>
    <w:p>
      <w:pPr>
        <w:pStyle w:val="ListBullet"/>
      </w:pPr>
      <w:r>
        <w:t>• LADHS</w:t>
      </w:r>
    </w:p>
    <w:p>
      <w:pPr>
        <w:pStyle w:val="ListBullet"/>
      </w:pPr>
      <w:r>
        <w:t>• MDOnline_Liabilities</w:t>
      </w:r>
    </w:p>
    <w:p>
      <w:pPr>
        <w:pStyle w:val="ListBullet"/>
      </w:pPr>
      <w:r>
        <w:t>• Molina</w:t>
      </w:r>
    </w:p>
    <w:p>
      <w:pPr>
        <w:pStyle w:val="ListBullet"/>
      </w:pPr>
      <w:r>
        <w:t>• VSP</w:t>
      </w:r>
    </w:p>
    <w:p>
      <w:r>
        <w:t>Notes:</w:t>
      </w:r>
    </w:p>
    <w:p>
      <w:r>
        <w:t>• For ERA Files, use MHNERA Script to run the script.</w:t>
      </w:r>
    </w:p>
    <w:p>
      <w:r>
        <w:t>• MDOnline Liabilities: Run this script last.</w:t>
      </w:r>
    </w:p>
    <w:p>
      <w:r>
        <w:t>• First run scripts for folders that don’t have errored files.</w:t>
      </w:r>
    </w:p>
    <w:p>
      <w:r>
        <w:t>Folders that didn’t receive files for previous quarters:</w:t>
      </w:r>
    </w:p>
    <w:p>
      <w:pPr>
        <w:pStyle w:val="ListBullet"/>
      </w:pPr>
      <w:r>
        <w:t>• GHI - no files for 2024Q4, 2025Q1</w:t>
      </w:r>
    </w:p>
    <w:p>
      <w:pPr>
        <w:pStyle w:val="ListBullet"/>
      </w:pPr>
      <w:r>
        <w:t>• Liabilities - no files for 2024Q4, 2025Q1</w:t>
      </w:r>
    </w:p>
    <w:p>
      <w:pPr>
        <w:pStyle w:val="ListBullet"/>
      </w:pPr>
      <w:r>
        <w:t>• MDOnline - no files for 2024Q4, 2025Q1</w:t>
      </w:r>
    </w:p>
    <w:p>
      <w:pPr>
        <w:pStyle w:val="ListBullet"/>
      </w:pPr>
      <w:r>
        <w:t>• WebMD - no files for 2024Q4, 2025Q1</w:t>
      </w:r>
    </w:p>
    <w:p>
      <w:r>
        <w:t>Folders that are not active:</w:t>
      </w:r>
    </w:p>
    <w:p>
      <w:pPr>
        <w:pStyle w:val="ListBullet"/>
      </w:pPr>
      <w:r>
        <w:t>• MedicalDataExchange (not active)</w:t>
      </w:r>
    </w:p>
    <w:p>
      <w:pPr>
        <w:pStyle w:val="ListBullet"/>
      </w:pPr>
      <w:r>
        <w:t>• BrandNewDay (not active)</w:t>
      </w:r>
    </w:p>
    <w:p>
      <w:pPr>
        <w:pStyle w:val="ListBullet"/>
      </w:pPr>
      <w:r>
        <w:t>• Delano (not active)</w:t>
      </w:r>
    </w:p>
    <w:p>
      <w:pPr>
        <w:pStyle w:val="ListBullet"/>
      </w:pPr>
      <w:r>
        <w:t>• Kaiser (not active)</w:t>
      </w:r>
    </w:p>
    <w:p>
      <w:pPr>
        <w:pStyle w:val="ListBullet"/>
      </w:pPr>
      <w:r>
        <w:t>• MPTN (not active)</w:t>
      </w:r>
    </w:p>
    <w:p>
      <w:pPr>
        <w:pStyle w:val="ListBullet"/>
      </w:pPr>
      <w:r>
        <w:t>• Optum (not active)</w:t>
      </w:r>
    </w:p>
    <w:p>
      <w:pPr>
        <w:pStyle w:val="ListBullet"/>
      </w:pPr>
      <w:r>
        <w:t>• PINNACLE (not active)</w:t>
      </w:r>
    </w:p>
    <w:p>
      <w:pPr>
        <w:pStyle w:val="ListBullet"/>
      </w:pPr>
      <w:r>
        <w:t>• SeaSide (not active)</w:t>
      </w:r>
    </w:p>
    <w:p>
      <w:pPr>
        <w:pStyle w:val="ListBullet"/>
      </w:pPr>
      <w:r>
        <w:t>• Verisk (not active)</w:t>
      </w:r>
    </w:p>
    <w:p>
      <w:r>
        <w:t>For folders with errored files:</w:t>
      </w:r>
    </w:p>
    <w:p>
      <w:r>
        <w:t>• Check naming convention. If not present, use ls -lrt.</w:t>
      </w:r>
    </w:p>
    <w:p>
      <w:r>
        <w:t>• Move files to appropriate quarter folder.</w:t>
      </w:r>
    </w:p>
    <w:p>
      <w:r>
        <w:t>• Correct file structure if missing before moving files.</w:t>
      </w:r>
    </w:p>
    <w:p>
      <w:pPr>
        <w:pStyle w:val="Heading2"/>
      </w:pPr>
      <w:r>
        <w:t>3. Folders With Error</w:t>
      </w:r>
    </w:p>
    <w:p>
      <w:pPr>
        <w:pStyle w:val="Heading3"/>
      </w:pPr>
      <w:r>
        <w:t>Archd835</w:t>
      </w:r>
    </w:p>
    <w:p>
      <w:r>
        <w:t>Current files are getting moved to completed quarter folder and need to be moved back.</w:t>
      </w:r>
    </w:p>
    <w:p>
      <w:r>
        <w:t>Errored Files Path:</w:t>
      </w:r>
    </w:p>
    <w:p>
      <w:r>
        <w:t>/utils/export/edi/ep/docs/edi/Archd835s/ErroredFiles/WR/PreCorrection/WebMD</w:t>
      </w:r>
    </w:p>
    <w:p>
      <w:r>
        <w:t>Current Path:</w:t>
      </w:r>
    </w:p>
    <w:p>
      <w:r>
        <w:t>/utils/export/edi/ep/docs/edi/Archd835s/Current/WR/PreCorrection/WebMD</w:t>
      </w:r>
    </w:p>
    <w:p>
      <w:r>
        <w:t>Command to move files:</w:t>
      </w:r>
    </w:p>
    <w:p>
      <w:r>
        <w:t>mv AVAILITY-00202504* /utils/export/edi/ep/docs/edi/Archd835s/Current/WR/PreCorrection/WebMD</w:t>
      </w:r>
    </w:p>
    <w:p>
      <w:r>
        <w:t>Completed Quarter Path:</w:t>
      </w:r>
    </w:p>
    <w:p>
      <w:r>
        <w:t>/utils/export/edi/ep/docs/edi/Archd835s/20**Q*/WR/PreCorrection/WebMD</w:t>
      </w:r>
    </w:p>
    <w:p>
      <w:r>
        <w:t>Commands:</w:t>
      </w:r>
    </w:p>
    <w:p>
      <w:r>
        <w:t>mkdir webMd</w:t>
      </w:r>
    </w:p>
    <w:p>
      <w:r>
        <w:t>mv AVAILITY-00202501* /utils/export/edi/ep/docs/edi/Archd835s/2025Q1/WR/PreCorrection/WebMD</w:t>
      </w:r>
    </w:p>
    <w:p>
      <w:pPr>
        <w:pStyle w:val="Heading3"/>
      </w:pPr>
      <w:r>
        <w:t>CALVIVA</w:t>
      </w:r>
    </w:p>
    <w:p>
      <w:r>
        <w:t>Errored Files Path:</w:t>
      </w:r>
    </w:p>
    <w:p>
      <w:r>
        <w:t>/utils/export/edi/ep/docs/edi/CALVIVA/ErroredFiles/Inbound/820/X12/CA</w:t>
      </w:r>
    </w:p>
    <w:p>
      <w:r>
        <w:t>Current Path:</w:t>
      </w:r>
    </w:p>
    <w:p>
      <w:r>
        <w:t>/utils/export/edi/ep/docs/edi/CALVIVA/Current/Inbound/820/X12/CA</w:t>
      </w:r>
    </w:p>
    <w:p>
      <w:r>
        <w:t>Completed Quarter Path:</w:t>
      </w:r>
    </w:p>
    <w:p>
      <w:r>
        <w:t>/utils/export/edi/ep/docs/edi/CALVIVA/2025Q1/Inbound/820/X12/CA</w:t>
      </w:r>
    </w:p>
    <w:p>
      <w:r>
        <w:t>Folder creation commands:</w:t>
      </w:r>
    </w:p>
    <w:p>
      <w:r>
        <w:t>mkdir 2025Q1 → cd 2025Q1 → mkdir Inbound → cd Inbound → mkdir 820 → cd 820 → mkdir X12 → cd X12 → mkdir CA → cd CA</w:t>
      </w:r>
    </w:p>
    <w:p>
      <w:r>
        <w:t>Move files:</w:t>
      </w:r>
    </w:p>
    <w:p>
      <w:r>
        <w:t>mv CLV820* /utils/export/edi/ep/docs/edi/CALVIVA/2025Q1/Inbound/820/X12/CA</w:t>
      </w:r>
    </w:p>
    <w:p>
      <w:r>
        <w:t>Delete errored folder:</w:t>
      </w:r>
    </w:p>
    <w:p>
      <w:r>
        <w:t>rm -R ErroredFiles</w:t>
      </w:r>
    </w:p>
    <w:p>
      <w:pPr>
        <w:pStyle w:val="Heading3"/>
      </w:pPr>
      <w:r>
        <w:t>DHCS</w:t>
      </w:r>
    </w:p>
    <w:p>
      <w:r>
        <w:t>Use naming convention only, no ls -lrt.</w:t>
      </w:r>
    </w:p>
    <w:p>
      <w:r>
        <w:t>Errored Files Paths:</w:t>
      </w:r>
    </w:p>
    <w:p>
      <w:r>
        <w:t>/utils/export/edi/ep/docs/edi/DHCS/ErroredFiles/Inbound/820/X12/CA</w:t>
      </w:r>
    </w:p>
    <w:p>
      <w:r>
        <w:t>/utils/export/edi/ep/docs/edi/DHCS/ErroredFiles/Inbound/834/X12/CA</w:t>
      </w:r>
    </w:p>
    <w:p>
      <w:r>
        <w:t>/utils/export/edi/ep/docs/edi/DHCS/ErroredFiles/Inbound/HCO</w:t>
      </w:r>
    </w:p>
    <w:p>
      <w:r>
        <w:t>Current Paths:</w:t>
      </w:r>
    </w:p>
    <w:p>
      <w:r>
        <w:t>/utils/export/edi/ep/docs/edi/DHCS/Current/Inbound/820/X12/CA</w:t>
      </w:r>
    </w:p>
    <w:p>
      <w:r>
        <w:t>/utils/export/edi/ep/docs/edi/DHCS/Current/Inbound/834/X12/CA</w:t>
      </w:r>
    </w:p>
    <w:p>
      <w:r>
        <w:t>/utils/export/edi/ep/docs/edi/DHCS/Current/Inbound/HCO</w:t>
      </w:r>
    </w:p>
    <w:p>
      <w:r>
        <w:t>Move commands:</w:t>
      </w:r>
    </w:p>
    <w:p>
      <w:r>
        <w:t>mv DHCS820_0000034686_202504* /utils/export/edi/ep/docs/edi/DHCS/Current/Inbound/820/X12/CA</w:t>
      </w:r>
    </w:p>
    <w:p>
      <w:r>
        <w:t>mv DHCS834-DA-202504* /utils/export/edi/ep/docs/edi/DHCS/Current/Inbound/834/X12/CA</w:t>
      </w:r>
    </w:p>
    <w:p>
      <w:r>
        <w:t>mv T_2504* /utils/export/edi/ep/docs/edi/DHCS/Current/Inbound/HCO</w:t>
      </w:r>
    </w:p>
    <w:p>
      <w:r>
        <w:t>Create folders and move files to completed quarter:</w:t>
      </w:r>
    </w:p>
    <w:p>
      <w:r>
        <w:t>mkdir X12 → mkdir CA</w:t>
      </w:r>
    </w:p>
    <w:p>
      <w:r>
        <w:t>mv DHCS820_0000034686_202501* /utils/export/edi/ep/docs/edi/DHCS/2025Q1/Inbound/820/X12/CA</w:t>
      </w:r>
    </w:p>
    <w:p>
      <w:r>
        <w:t>mv DHCS834-DA-202503* /utils/export/edi/ep/docs/edi/DHCS/2025Q1/Inbound/834/X12/CA</w:t>
      </w:r>
    </w:p>
    <w:p>
      <w:r>
        <w:t>mkdir HCO</w:t>
      </w:r>
    </w:p>
    <w:p>
      <w:r>
        <w:t>mv T_25* /utils/export/edi/ep/docs/edi/DHCS/2025Q1/Inbound/HCO</w:t>
      </w:r>
    </w:p>
    <w:p>
      <w:pPr>
        <w:pStyle w:val="Heading3"/>
      </w:pPr>
      <w:r>
        <w:t>ERAFiles</w:t>
      </w:r>
    </w:p>
    <w:p>
      <w:r>
        <w:t>Completed quarter file structure needs to be made from scratch.</w:t>
      </w:r>
    </w:p>
    <w:p>
      <w:r>
        <w:t>Errored Files Path:</w:t>
      </w:r>
    </w:p>
    <w:p>
      <w:r>
        <w:t>/utils/export/edi/ep/docs/edi/ERAFiles/MHNERA/ErroredFiles/ERA</w:t>
      </w:r>
    </w:p>
    <w:p>
      <w:r>
        <w:t>Current Paths:</w:t>
      </w:r>
    </w:p>
    <w:p>
      <w:r>
        <w:t>/utils/export/edi/ep/docs/edi/ERAFiles/MHNERA/Current/ERA</w:t>
      </w:r>
    </w:p>
    <w:p>
      <w:r>
        <w:t>/utils/export/edi/ep/docs/edi/ERAFiles/MHNERA/Current/X12</w:t>
      </w:r>
    </w:p>
    <w:p>
      <w:r>
        <w:t>Completed Quarter Path:</w:t>
      </w:r>
    </w:p>
    <w:p>
      <w:r>
        <w:t>/utils/export/edi/ep/docs/edi/ERAFiles/MHNERA/2025Q1/ERA</w:t>
      </w:r>
    </w:p>
    <w:p>
      <w:r>
        <w:t>Folder creation:</w:t>
      </w:r>
    </w:p>
    <w:p>
      <w:r>
        <w:t>mkdir 2025Q1 → mkdir ERA</w:t>
      </w:r>
    </w:p>
    <w:p>
      <w:r>
        <w:t>Move files:</w:t>
      </w:r>
    </w:p>
    <w:p>
      <w:r>
        <w:t>mv AVAILITY-00202501* /utils/export/edi/ep/docs/edi/ERAFiles/MHNERA/2025Q1/ERA</w:t>
      </w:r>
    </w:p>
    <w:p>
      <w:pPr>
        <w:pStyle w:val="Heading3"/>
      </w:pPr>
      <w:r>
        <w:t>MDOnline_Liabilities</w:t>
      </w:r>
    </w:p>
    <w:p>
      <w:r>
        <w:t>Current files are getting moved to completed quarter folder and need to be moved back.</w:t>
      </w:r>
    </w:p>
    <w:p>
      <w:r>
        <w:t>Errored Files Paths:</w:t>
      </w:r>
    </w:p>
    <w:p>
      <w:r>
        <w:t>/utils/export/edi/ep/docs/edi/MDOnline_Liabilities/ErroredFiles/Inbound/277CA/X12</w:t>
      </w:r>
    </w:p>
    <w:p>
      <w:r>
        <w:t>/utils/export/edi/ep/docs/edi/MDOnline_Liabilities/ErroredFiles/Inbound/999</w:t>
      </w:r>
    </w:p>
    <w:p>
      <w:r>
        <w:t>Current Paths:</w:t>
      </w:r>
    </w:p>
    <w:p>
      <w:r>
        <w:t>/utils/export/edi/ep/docs/edi/MDOnline_Liabilities/Current/Inbound/277CA/X12</w:t>
      </w:r>
    </w:p>
    <w:p>
      <w:r>
        <w:t>/utils/export/edi/ep/docs/edi/MDOnline_Liabilities/Current/Inbound/999</w:t>
      </w:r>
    </w:p>
    <w:p>
      <w:r>
        <w:t>Move commands:</w:t>
      </w:r>
    </w:p>
    <w:p>
      <w:r>
        <w:t>ls -l|grep 'Apr *'|awk '{print$9}'| xargs -I {} mv {} /utils/export/edi/ep/docs/edi/MDOnline_Liabilities/Current/Inbound/CA/X12</w:t>
      </w:r>
    </w:p>
    <w:p>
      <w:r>
        <w:t>ls -l|grep 'Apr *'|awk '{print$9}'| xargs -I {} mv {} /utils/export/edi/ep/docs/edi/MDOnline_Liabilities/Current/Inbound/999</w:t>
      </w:r>
    </w:p>
    <w:p>
      <w:r>
        <w:t>Completed Quarter Paths:</w:t>
      </w:r>
    </w:p>
    <w:p>
      <w:r>
        <w:t>/utils/export/edi/ep/docs/edi/MDOnline_Liabilities/2025Q1/Inbound/277CA/X12</w:t>
      </w:r>
    </w:p>
    <w:p>
      <w:r>
        <w:t>/utils/export/edi/ep/docs/edi/MDOnline_Liabilities/2025Q1/Inbound/999</w:t>
      </w:r>
    </w:p>
    <w:p>
      <w:r>
        <w:t>Folder creation:</w:t>
      </w:r>
    </w:p>
    <w:p>
      <w:r>
        <w:t>mkdir X12</w:t>
      </w:r>
    </w:p>
    <w:p>
      <w:r>
        <w:t>mkdir 999</w:t>
      </w:r>
    </w:p>
    <w:p>
      <w:r>
        <w:t>Move commands:</w:t>
      </w:r>
    </w:p>
    <w:p>
      <w:r>
        <w:t>ls -l|grep 'Jan *'|awk '{print$9}'| xargs -I {} mv {} /utils/export/edi/ep/docs/edi/MDOnline_Liabilities/2024Q4/Inbound/277CA/X12</w:t>
      </w:r>
    </w:p>
    <w:p>
      <w:r>
        <w:t>ls -l|grep 'Feb *'|awk '{print$9}'| xargs -I {} mv {} /utils/export/edi/ep/docs/edi/MDOnline_Liabilities/2024Q4/Inbound/999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